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B689B" w14:textId="77777777" w:rsidR="003D0A98" w:rsidRDefault="00000000">
      <w:pPr>
        <w:pStyle w:val="Title"/>
      </w:pPr>
      <w:r>
        <w:t>Practical Task 5 – Data Visualization using Python</w:t>
      </w:r>
    </w:p>
    <w:p w14:paraId="14F81436" w14:textId="77777777" w:rsidR="003D0A98" w:rsidRDefault="00000000">
      <w:pPr>
        <w:pStyle w:val="Heading1"/>
      </w:pPr>
      <w:r>
        <w:t>Objective</w:t>
      </w:r>
    </w:p>
    <w:p w14:paraId="0C2C0595" w14:textId="77777777" w:rsidR="003D0A98" w:rsidRDefault="00000000">
      <w:r>
        <w:t>To visualize data using different types of charts and graphs in Python.</w:t>
      </w:r>
    </w:p>
    <w:p w14:paraId="0FDECDD1" w14:textId="77777777" w:rsidR="003D0A98" w:rsidRDefault="00000000">
      <w:pPr>
        <w:pStyle w:val="Heading1"/>
      </w:pPr>
      <w:r>
        <w:t>Tools Used</w:t>
      </w:r>
    </w:p>
    <w:p w14:paraId="718A969A" w14:textId="77777777" w:rsidR="003D0A98" w:rsidRDefault="00000000">
      <w:r>
        <w:t>Anaconda</w:t>
      </w:r>
      <w:r>
        <w:br/>
        <w:t>Jupyter Notebook</w:t>
      </w:r>
      <w:r>
        <w:br/>
        <w:t>Python (Matplotlib, Seaborn)</w:t>
      </w:r>
    </w:p>
    <w:p w14:paraId="6CC07D51" w14:textId="77777777" w:rsidR="003D0A98" w:rsidRDefault="00000000">
      <w:pPr>
        <w:pStyle w:val="Heading1"/>
      </w:pPr>
      <w:r>
        <w:t>Dataset</w:t>
      </w:r>
    </w:p>
    <w:p w14:paraId="2F947181" w14:textId="77777777" w:rsidR="003D0A98" w:rsidRDefault="00000000">
      <w:r>
        <w:t>COVID-19 Dataset / Weather Dataset</w:t>
      </w:r>
    </w:p>
    <w:p w14:paraId="6CD33D0C" w14:textId="77777777" w:rsidR="003D0A98" w:rsidRDefault="00000000">
      <w:pPr>
        <w:pStyle w:val="Heading1"/>
      </w:pPr>
      <w:r>
        <w:t>Screenshots to Include (IMPORTANT)</w:t>
      </w:r>
    </w:p>
    <w:p w14:paraId="7ED9F7BB" w14:textId="760450D0" w:rsidR="003D0A98" w:rsidRDefault="00000000">
      <w:r>
        <w:t>1. Line Plot (Time Series)</w:t>
      </w:r>
      <w:r>
        <w:br/>
      </w:r>
      <w:r w:rsidR="00E513AB" w:rsidRPr="00E513AB">
        <w:drawing>
          <wp:inline distT="0" distB="0" distL="0" distR="0" wp14:anchorId="1E9D2896" wp14:editId="306628C7">
            <wp:extent cx="5486400" cy="3097530"/>
            <wp:effectExtent l="0" t="0" r="0" b="7620"/>
            <wp:docPr id="94345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50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88DB" w14:textId="13125BB0" w:rsidR="003D0A98" w:rsidRDefault="00000000">
      <w:r>
        <w:lastRenderedPageBreak/>
        <w:t>2. Bar Chart</w:t>
      </w:r>
      <w:r>
        <w:br/>
      </w:r>
      <w:r w:rsidR="00E513AB" w:rsidRPr="00E513AB">
        <w:drawing>
          <wp:inline distT="0" distB="0" distL="0" distR="0" wp14:anchorId="7E84174C" wp14:editId="6C5FF058">
            <wp:extent cx="5486400" cy="2724785"/>
            <wp:effectExtent l="0" t="0" r="0" b="0"/>
            <wp:docPr id="189233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35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3. Histogram</w:t>
      </w:r>
      <w:r>
        <w:br/>
      </w:r>
      <w:r w:rsidR="00E513AB" w:rsidRPr="00E513AB">
        <w:drawing>
          <wp:inline distT="0" distB="0" distL="0" distR="0" wp14:anchorId="48C40A44" wp14:editId="0A3D2CA2">
            <wp:extent cx="5486400" cy="2761615"/>
            <wp:effectExtent l="0" t="0" r="0" b="635"/>
            <wp:docPr id="163887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79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4. Scatter Plot</w:t>
      </w:r>
      <w:r>
        <w:br/>
      </w:r>
      <w:r w:rsidR="00E513AB" w:rsidRPr="00E513AB">
        <w:lastRenderedPageBreak/>
        <w:drawing>
          <wp:inline distT="0" distB="0" distL="0" distR="0" wp14:anchorId="009D48FF" wp14:editId="30C21F6C">
            <wp:extent cx="5486400" cy="2909570"/>
            <wp:effectExtent l="0" t="0" r="0" b="5080"/>
            <wp:docPr id="139451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12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5. Box Plot</w:t>
      </w:r>
      <w:r>
        <w:br/>
      </w:r>
      <w:r w:rsidR="00E513AB" w:rsidRPr="00E513AB">
        <w:drawing>
          <wp:inline distT="0" distB="0" distL="0" distR="0" wp14:anchorId="42543C7D" wp14:editId="47949C94">
            <wp:extent cx="5486400" cy="2901950"/>
            <wp:effectExtent l="0" t="0" r="0" b="0"/>
            <wp:docPr id="121601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16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9F27" w14:textId="5B959065" w:rsidR="003D0A98" w:rsidRDefault="00000000">
      <w:r>
        <w:lastRenderedPageBreak/>
        <w:t>6. Violin Plot</w:t>
      </w:r>
      <w:r>
        <w:br/>
      </w:r>
      <w:r w:rsidR="00E513AB" w:rsidRPr="00E513AB">
        <w:drawing>
          <wp:inline distT="0" distB="0" distL="0" distR="0" wp14:anchorId="374DE542" wp14:editId="29F96552">
            <wp:extent cx="5486400" cy="2703195"/>
            <wp:effectExtent l="0" t="0" r="0" b="1905"/>
            <wp:docPr id="200341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10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7. Heatmap (Correlation Matrix)</w:t>
      </w:r>
      <w:r>
        <w:br/>
      </w:r>
      <w:r w:rsidR="00E513AB" w:rsidRPr="00E513AB">
        <w:drawing>
          <wp:inline distT="0" distB="0" distL="0" distR="0" wp14:anchorId="5D16D98A" wp14:editId="0D4F9298">
            <wp:extent cx="5486400" cy="2743200"/>
            <wp:effectExtent l="0" t="0" r="0" b="0"/>
            <wp:docPr id="86845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57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7C6E" w14:textId="5470FC5A" w:rsidR="003D0A98" w:rsidRDefault="00000000">
      <w:r>
        <w:lastRenderedPageBreak/>
        <w:t>8. Customized Plot (Color, Labels, Title, Legend)</w:t>
      </w:r>
      <w:r>
        <w:br/>
      </w:r>
      <w:r w:rsidR="00E513AB" w:rsidRPr="00E513AB">
        <w:drawing>
          <wp:inline distT="0" distB="0" distL="0" distR="0" wp14:anchorId="214E9AD7" wp14:editId="766B2C93">
            <wp:extent cx="5486400" cy="3052445"/>
            <wp:effectExtent l="0" t="0" r="0" b="0"/>
            <wp:docPr id="31398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80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9. Subplots / Multi-panel Figure</w:t>
      </w:r>
      <w:r>
        <w:br/>
      </w:r>
      <w:r w:rsidR="00E513AB" w:rsidRPr="00E513AB">
        <w:drawing>
          <wp:inline distT="0" distB="0" distL="0" distR="0" wp14:anchorId="6DE4CE98" wp14:editId="50C0D209">
            <wp:extent cx="4700194" cy="4607169"/>
            <wp:effectExtent l="0" t="0" r="5715" b="3175"/>
            <wp:docPr id="22012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23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5369" cy="46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3AB">
        <w:tab/>
      </w:r>
    </w:p>
    <w:p w14:paraId="6B5B81A7" w14:textId="77777777" w:rsidR="003D0A98" w:rsidRDefault="00000000">
      <w:pPr>
        <w:pStyle w:val="Heading1"/>
      </w:pPr>
      <w:r>
        <w:lastRenderedPageBreak/>
        <w:t>Conclusion</w:t>
      </w:r>
    </w:p>
    <w:p w14:paraId="3089E43F" w14:textId="77777777" w:rsidR="003D0A98" w:rsidRDefault="00000000">
      <w:r>
        <w:t>This task helped in understanding different visualization techniques and how to represent data effectively using Python.</w:t>
      </w:r>
    </w:p>
    <w:sectPr w:rsidR="003D0A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0162566">
    <w:abstractNumId w:val="8"/>
  </w:num>
  <w:num w:numId="2" w16cid:durableId="1552185568">
    <w:abstractNumId w:val="6"/>
  </w:num>
  <w:num w:numId="3" w16cid:durableId="987393626">
    <w:abstractNumId w:val="5"/>
  </w:num>
  <w:num w:numId="4" w16cid:durableId="1208836417">
    <w:abstractNumId w:val="4"/>
  </w:num>
  <w:num w:numId="5" w16cid:durableId="830491229">
    <w:abstractNumId w:val="7"/>
  </w:num>
  <w:num w:numId="6" w16cid:durableId="693926736">
    <w:abstractNumId w:val="3"/>
  </w:num>
  <w:num w:numId="7" w16cid:durableId="1704481484">
    <w:abstractNumId w:val="2"/>
  </w:num>
  <w:num w:numId="8" w16cid:durableId="1977444998">
    <w:abstractNumId w:val="1"/>
  </w:num>
  <w:num w:numId="9" w16cid:durableId="951401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0E8C"/>
    <w:rsid w:val="0029639D"/>
    <w:rsid w:val="00326F90"/>
    <w:rsid w:val="003D0A98"/>
    <w:rsid w:val="00AA1D8D"/>
    <w:rsid w:val="00B47730"/>
    <w:rsid w:val="00CB0664"/>
    <w:rsid w:val="00E513AB"/>
    <w:rsid w:val="00F40B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1A459A"/>
  <w14:defaultImageDpi w14:val="300"/>
  <w15:docId w15:val="{6AF3576C-89EF-485B-99A4-13C4C3DBD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Muneeb</cp:lastModifiedBy>
  <cp:revision>2</cp:revision>
  <dcterms:created xsi:type="dcterms:W3CDTF">2026-04-06T16:18:00Z</dcterms:created>
  <dcterms:modified xsi:type="dcterms:W3CDTF">2026-04-06T16:18:00Z</dcterms:modified>
  <cp:category/>
</cp:coreProperties>
</file>
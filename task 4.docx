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25E2" w14:textId="77777777" w:rsidR="00FC5231" w:rsidRDefault="00000000">
      <w:pPr>
        <w:pStyle w:val="Title"/>
      </w:pPr>
      <w:r>
        <w:t>Practical Task 4 – Data Exploration and Cleaning using Pandas</w:t>
      </w:r>
    </w:p>
    <w:p w14:paraId="7B882BE4" w14:textId="77777777" w:rsidR="00FC5231" w:rsidRDefault="00000000">
      <w:pPr>
        <w:pStyle w:val="Heading1"/>
      </w:pPr>
      <w:r>
        <w:t>Objective</w:t>
      </w:r>
    </w:p>
    <w:p w14:paraId="3208C28A" w14:textId="77777777" w:rsidR="00FC5231" w:rsidRDefault="00000000">
      <w:r>
        <w:t>To load, explore, and clean data using Pandas library in Python.</w:t>
      </w:r>
    </w:p>
    <w:p w14:paraId="151BF397" w14:textId="77777777" w:rsidR="00FC5231" w:rsidRDefault="00000000">
      <w:pPr>
        <w:pStyle w:val="Heading1"/>
      </w:pPr>
      <w:r>
        <w:t>Tools Used</w:t>
      </w:r>
    </w:p>
    <w:p w14:paraId="6C5C97F5" w14:textId="77777777" w:rsidR="00FC5231" w:rsidRDefault="00000000">
      <w:r>
        <w:t>Anaconda</w:t>
      </w:r>
      <w:r>
        <w:br/>
        <w:t>Jupyter Notebook</w:t>
      </w:r>
      <w:r>
        <w:br/>
        <w:t>Python (Pandas)</w:t>
      </w:r>
    </w:p>
    <w:p w14:paraId="373E835F" w14:textId="77777777" w:rsidR="00FC5231" w:rsidRDefault="00000000">
      <w:pPr>
        <w:pStyle w:val="Heading1"/>
      </w:pPr>
      <w:r>
        <w:t>Dataset</w:t>
      </w:r>
    </w:p>
    <w:p w14:paraId="7442A69B" w14:textId="77777777" w:rsidR="00FC5231" w:rsidRDefault="00000000">
      <w:r>
        <w:t>Titanic Dataset</w:t>
      </w:r>
    </w:p>
    <w:p w14:paraId="3BFE7302" w14:textId="77777777" w:rsidR="00FC5231" w:rsidRDefault="00000000">
      <w:pPr>
        <w:pStyle w:val="Heading1"/>
      </w:pPr>
      <w:r>
        <w:t>Tasks Performed</w:t>
      </w:r>
    </w:p>
    <w:p w14:paraId="2B8EE061" w14:textId="1BEFFF0C" w:rsidR="00FC5231" w:rsidRDefault="00000000">
      <w:r>
        <w:t>1. Data Loading (CSV, Excel, JSON)</w:t>
      </w:r>
      <w:r>
        <w:br/>
      </w:r>
      <w:r w:rsidR="008C2E2A">
        <w:rPr>
          <w:noProof/>
        </w:rPr>
        <w:drawing>
          <wp:inline distT="0" distB="0" distL="0" distR="0" wp14:anchorId="61183D0F" wp14:editId="67D34044">
            <wp:extent cx="5486400" cy="221615"/>
            <wp:effectExtent l="0" t="0" r="0" b="6985"/>
            <wp:docPr id="210470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01719" name="Picture 21047017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60E2" w14:textId="1AF3FEFD" w:rsidR="008C2E2A" w:rsidRDefault="008C2E2A">
      <w:r>
        <w:rPr>
          <w:noProof/>
        </w:rPr>
        <w:drawing>
          <wp:inline distT="0" distB="0" distL="0" distR="0" wp14:anchorId="1D8A02DC" wp14:editId="1B5099B3">
            <wp:extent cx="5486400" cy="1359535"/>
            <wp:effectExtent l="0" t="0" r="0" b="0"/>
            <wp:docPr id="1972265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65553" name="Picture 19722655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53F7" w14:textId="128F8371" w:rsidR="00FC5231" w:rsidRDefault="00000000">
      <w:r>
        <w:t xml:space="preserve">2. Data Exploration using </w:t>
      </w:r>
      <w:proofErr w:type="gramStart"/>
      <w:r>
        <w:t>head(</w:t>
      </w:r>
      <w:proofErr w:type="gramEnd"/>
      <w:r>
        <w:t xml:space="preserve">), </w:t>
      </w:r>
      <w:proofErr w:type="gramStart"/>
      <w:r>
        <w:t>tail(</w:t>
      </w:r>
      <w:proofErr w:type="gramEnd"/>
      <w:r>
        <w:t xml:space="preserve">), </w:t>
      </w:r>
      <w:proofErr w:type="gramStart"/>
      <w:r>
        <w:t>info(</w:t>
      </w:r>
      <w:proofErr w:type="gramEnd"/>
      <w:r>
        <w:t xml:space="preserve">), </w:t>
      </w:r>
      <w:proofErr w:type="gramStart"/>
      <w:r>
        <w:t>describe(</w:t>
      </w:r>
      <w:proofErr w:type="gramEnd"/>
      <w:r>
        <w:t>), shape</w:t>
      </w:r>
      <w:r>
        <w:br/>
      </w:r>
      <w:r w:rsidR="008C2E2A">
        <w:rPr>
          <w:noProof/>
        </w:rPr>
        <w:drawing>
          <wp:inline distT="0" distB="0" distL="0" distR="0" wp14:anchorId="05A8D50D" wp14:editId="4E8293AE">
            <wp:extent cx="5486400" cy="1389380"/>
            <wp:effectExtent l="0" t="0" r="0" b="1270"/>
            <wp:docPr id="1037315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15320" name="Picture 10373153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3. Data Selection &amp; Filtering</w:t>
      </w:r>
      <w:r>
        <w:br/>
      </w:r>
      <w:r w:rsidR="008C2E2A">
        <w:rPr>
          <w:noProof/>
        </w:rPr>
        <w:drawing>
          <wp:inline distT="0" distB="0" distL="0" distR="0" wp14:anchorId="26B233FC" wp14:editId="1EDC55C2">
            <wp:extent cx="5486400" cy="2235200"/>
            <wp:effectExtent l="0" t="0" r="0" b="0"/>
            <wp:docPr id="1600209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09401" name="Picture 16002094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03BF" w14:textId="16A90C27" w:rsidR="00FC5231" w:rsidRDefault="00000000">
      <w:r>
        <w:t>4. Sorting Data</w:t>
      </w:r>
      <w:r>
        <w:br/>
      </w:r>
      <w:r w:rsidR="008C2E2A">
        <w:rPr>
          <w:noProof/>
        </w:rPr>
        <w:drawing>
          <wp:inline distT="0" distB="0" distL="0" distR="0" wp14:anchorId="6E43FFB1" wp14:editId="750C46BD">
            <wp:extent cx="5486400" cy="2195195"/>
            <wp:effectExtent l="0" t="0" r="0" b="0"/>
            <wp:docPr id="52515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5550" name="Picture 525155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8822" w14:textId="008C303E" w:rsidR="00FC5231" w:rsidRDefault="00000000">
      <w:r>
        <w:t xml:space="preserve">5. Handling Missing Data using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fillna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>)</w:t>
      </w:r>
      <w:r>
        <w:br/>
      </w:r>
      <w:r w:rsidR="008C2E2A">
        <w:rPr>
          <w:noProof/>
        </w:rPr>
        <w:drawing>
          <wp:inline distT="0" distB="0" distL="0" distR="0" wp14:anchorId="1D237053" wp14:editId="55B8312C">
            <wp:extent cx="5486400" cy="1673860"/>
            <wp:effectExtent l="0" t="0" r="0" b="2540"/>
            <wp:docPr id="1429464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64501" name="Picture 14294645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26C2" w14:textId="3FA69EE5" w:rsidR="008C2E2A" w:rsidRDefault="00000000">
      <w:r>
        <w:lastRenderedPageBreak/>
        <w:t>6. Column Operations (Add, Remove, Rename)</w:t>
      </w:r>
      <w:r>
        <w:br/>
      </w:r>
      <w:r w:rsidR="008C2E2A">
        <w:rPr>
          <w:noProof/>
        </w:rPr>
        <w:drawing>
          <wp:inline distT="0" distB="0" distL="0" distR="0" wp14:anchorId="762A8796" wp14:editId="5B44EDBC">
            <wp:extent cx="5486400" cy="1539240"/>
            <wp:effectExtent l="0" t="0" r="0" b="3810"/>
            <wp:docPr id="18035151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15115" name="Picture 18035151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7FF7" w14:textId="6CC6F4F4" w:rsidR="008C2E2A" w:rsidRDefault="008C2E2A">
      <w:r>
        <w:rPr>
          <w:noProof/>
        </w:rPr>
        <w:drawing>
          <wp:inline distT="0" distB="0" distL="0" distR="0" wp14:anchorId="02C95D31" wp14:editId="6BF428EF">
            <wp:extent cx="5486400" cy="635635"/>
            <wp:effectExtent l="0" t="0" r="0" b="0"/>
            <wp:docPr id="2744160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16015" name="Picture 2744160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F038" w14:textId="5D2B3641" w:rsidR="00FC5231" w:rsidRDefault="00000000">
      <w:r>
        <w:t>7. Final Cleaned Data Output</w:t>
      </w:r>
      <w:r>
        <w:br/>
      </w:r>
      <w:r w:rsidR="008C2E2A" w:rsidRPr="008C2E2A">
        <w:drawing>
          <wp:inline distT="0" distB="0" distL="0" distR="0" wp14:anchorId="5DCD3FCB" wp14:editId="2DB069F1">
            <wp:extent cx="5486400" cy="476885"/>
            <wp:effectExtent l="0" t="0" r="0" b="0"/>
            <wp:docPr id="81128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85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86D5" w14:textId="77777777" w:rsidR="00FC5231" w:rsidRDefault="00000000">
      <w:pPr>
        <w:pStyle w:val="Heading1"/>
      </w:pPr>
      <w:r>
        <w:t>Conclusion</w:t>
      </w:r>
    </w:p>
    <w:p w14:paraId="51EB8832" w14:textId="77777777" w:rsidR="00FC5231" w:rsidRDefault="00000000">
      <w:r>
        <w:t>This task helped in understanding data preprocessing, cleaning, and manipulation using Pandas effectively.</w:t>
      </w:r>
    </w:p>
    <w:sectPr w:rsidR="00FC52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063242">
    <w:abstractNumId w:val="8"/>
  </w:num>
  <w:num w:numId="2" w16cid:durableId="816646322">
    <w:abstractNumId w:val="6"/>
  </w:num>
  <w:num w:numId="3" w16cid:durableId="999189766">
    <w:abstractNumId w:val="5"/>
  </w:num>
  <w:num w:numId="4" w16cid:durableId="1274166127">
    <w:abstractNumId w:val="4"/>
  </w:num>
  <w:num w:numId="5" w16cid:durableId="285894742">
    <w:abstractNumId w:val="7"/>
  </w:num>
  <w:num w:numId="6" w16cid:durableId="1799295245">
    <w:abstractNumId w:val="3"/>
  </w:num>
  <w:num w:numId="7" w16cid:durableId="1984889416">
    <w:abstractNumId w:val="2"/>
  </w:num>
  <w:num w:numId="8" w16cid:durableId="1555696543">
    <w:abstractNumId w:val="1"/>
  </w:num>
  <w:num w:numId="9" w16cid:durableId="2132236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C2E2A"/>
    <w:rsid w:val="00AA1D8D"/>
    <w:rsid w:val="00B47730"/>
    <w:rsid w:val="00CB0664"/>
    <w:rsid w:val="00F40B0E"/>
    <w:rsid w:val="00FC52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0C6F0"/>
  <w14:defaultImageDpi w14:val="300"/>
  <w15:docId w15:val="{6AF3576C-89EF-485B-99A4-13C4C3DBD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Muneeb</cp:lastModifiedBy>
  <cp:revision>2</cp:revision>
  <dcterms:created xsi:type="dcterms:W3CDTF">2026-04-06T15:25:00Z</dcterms:created>
  <dcterms:modified xsi:type="dcterms:W3CDTF">2026-04-06T15:25:00Z</dcterms:modified>
  <cp:category/>
</cp:coreProperties>
</file>
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372D" w14:textId="77777777" w:rsidR="00B333C6" w:rsidRDefault="00000000">
      <w:pPr>
        <w:pStyle w:val="Title"/>
      </w:pPr>
      <w:r>
        <w:t>Practical Task 6 – Interactive Data Visualization Dashboard</w:t>
      </w:r>
    </w:p>
    <w:p w14:paraId="6D2ED09D" w14:textId="77777777" w:rsidR="00B333C6" w:rsidRDefault="00000000">
      <w:pPr>
        <w:pStyle w:val="Heading1"/>
      </w:pPr>
      <w:r>
        <w:t>Objective:</w:t>
      </w:r>
    </w:p>
    <w:p w14:paraId="380612E4" w14:textId="77777777" w:rsidR="00B333C6" w:rsidRDefault="00000000">
      <w:r>
        <w:t>To create interactive charts and dashboards using Plotly.</w:t>
      </w:r>
    </w:p>
    <w:p w14:paraId="5C0F9868" w14:textId="77777777" w:rsidR="00B333C6" w:rsidRDefault="00000000">
      <w:pPr>
        <w:pStyle w:val="Heading1"/>
      </w:pPr>
      <w:r>
        <w:t>Tools Used:</w:t>
      </w:r>
    </w:p>
    <w:p w14:paraId="5D56B6FB" w14:textId="77777777" w:rsidR="00B333C6" w:rsidRDefault="00000000">
      <w:r>
        <w:t>Anaconda</w:t>
      </w:r>
    </w:p>
    <w:p w14:paraId="62B695EC" w14:textId="77777777" w:rsidR="00B333C6" w:rsidRDefault="00000000">
      <w:r>
        <w:t>Jupyter Notebook</w:t>
      </w:r>
    </w:p>
    <w:p w14:paraId="11A2574E" w14:textId="77777777" w:rsidR="00B333C6" w:rsidRDefault="00000000">
      <w:r>
        <w:t>Python (Plotly, Pandas)</w:t>
      </w:r>
    </w:p>
    <w:p w14:paraId="1BFBF346" w14:textId="77777777" w:rsidR="00B333C6" w:rsidRDefault="00000000">
      <w:pPr>
        <w:pStyle w:val="Heading1"/>
      </w:pPr>
      <w:r>
        <w:t>Dataset:</w:t>
      </w:r>
    </w:p>
    <w:p w14:paraId="2BB09727" w14:textId="77777777" w:rsidR="00B333C6" w:rsidRDefault="00000000">
      <w:r>
        <w:t>Global Population / Economic Indicators (Gapminder Dataset)</w:t>
      </w:r>
    </w:p>
    <w:p w14:paraId="30A37B07" w14:textId="77777777" w:rsidR="00B333C6" w:rsidRDefault="00000000">
      <w:pPr>
        <w:pStyle w:val="Heading1"/>
      </w:pPr>
      <w:r>
        <w:t>Visualizations:</w:t>
      </w:r>
    </w:p>
    <w:p w14:paraId="3E0C52C6" w14:textId="1B7A8A94" w:rsidR="00B333C6" w:rsidRDefault="00000000">
      <w:r>
        <w:t>1. Interactive Line Chart</w:t>
      </w:r>
      <w:r>
        <w:br/>
      </w:r>
      <w:r>
        <w:br/>
      </w:r>
      <w:r w:rsidR="00E8472A" w:rsidRPr="00E8472A">
        <w:drawing>
          <wp:inline distT="0" distB="0" distL="0" distR="0" wp14:anchorId="534E273E" wp14:editId="15459EC4">
            <wp:extent cx="5486400" cy="2912110"/>
            <wp:effectExtent l="0" t="0" r="0" b="2540"/>
            <wp:docPr id="11329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9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2. Interactive Bar Chart</w:t>
      </w:r>
      <w:r>
        <w:br/>
      </w:r>
      <w:r>
        <w:br/>
      </w:r>
      <w:r w:rsidR="00E8472A" w:rsidRPr="00E8472A">
        <w:lastRenderedPageBreak/>
        <w:drawing>
          <wp:inline distT="0" distB="0" distL="0" distR="0" wp14:anchorId="73226D98" wp14:editId="4835A135">
            <wp:extent cx="5486400" cy="3096260"/>
            <wp:effectExtent l="0" t="0" r="0" b="8890"/>
            <wp:docPr id="212660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8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3. Scatter Plot with Hover</w:t>
      </w:r>
      <w:r>
        <w:br/>
      </w:r>
      <w:r>
        <w:br/>
      </w:r>
      <w:r w:rsidR="00E8472A" w:rsidRPr="00E8472A">
        <w:drawing>
          <wp:inline distT="0" distB="0" distL="0" distR="0" wp14:anchorId="065E0132" wp14:editId="1021DEC0">
            <wp:extent cx="5486400" cy="3109595"/>
            <wp:effectExtent l="0" t="0" r="0" b="0"/>
            <wp:docPr id="164203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38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 Choropleth Map</w:t>
      </w:r>
      <w:r>
        <w:br/>
      </w:r>
      <w:r>
        <w:lastRenderedPageBreak/>
        <w:br/>
      </w:r>
      <w:r w:rsidR="00E8472A" w:rsidRPr="00E8472A">
        <w:drawing>
          <wp:inline distT="0" distB="0" distL="0" distR="0" wp14:anchorId="472307F6" wp14:editId="3275F4A9">
            <wp:extent cx="5486400" cy="3613785"/>
            <wp:effectExtent l="0" t="0" r="0" b="5715"/>
            <wp:docPr id="30274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49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485F" w14:textId="31FDEC83" w:rsidR="00B333C6" w:rsidRDefault="00000000">
      <w:r>
        <w:t>5. 3D Scatter Plot</w:t>
      </w:r>
      <w:r>
        <w:br/>
      </w:r>
      <w:r>
        <w:br/>
      </w:r>
      <w:r w:rsidR="00E8472A" w:rsidRPr="00E8472A">
        <w:lastRenderedPageBreak/>
        <w:drawing>
          <wp:inline distT="0" distB="0" distL="0" distR="0" wp14:anchorId="18B0296A" wp14:editId="2D65067D">
            <wp:extent cx="5486400" cy="4794885"/>
            <wp:effectExtent l="0" t="0" r="0" b="5715"/>
            <wp:docPr id="148257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2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6. 3D Surface Plot</w:t>
      </w:r>
      <w:r>
        <w:br/>
      </w:r>
      <w:r>
        <w:br/>
      </w:r>
      <w:r w:rsidR="00E8472A" w:rsidRPr="00E8472A">
        <w:drawing>
          <wp:inline distT="0" distB="0" distL="0" distR="0" wp14:anchorId="75671F39" wp14:editId="1FA8F357">
            <wp:extent cx="5486400" cy="2986405"/>
            <wp:effectExtent l="0" t="0" r="0" b="4445"/>
            <wp:docPr id="91866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2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9312" w14:textId="078E73FB" w:rsidR="00B333C6" w:rsidRDefault="00000000">
      <w:r>
        <w:lastRenderedPageBreak/>
        <w:t>7. Time Series Animation</w:t>
      </w:r>
      <w:r>
        <w:br/>
      </w:r>
      <w:r>
        <w:br/>
      </w:r>
      <w:r w:rsidR="00E8472A" w:rsidRPr="00E8472A">
        <w:drawing>
          <wp:inline distT="0" distB="0" distL="0" distR="0" wp14:anchorId="0728D27F" wp14:editId="195046F8">
            <wp:extent cx="5486400" cy="3001645"/>
            <wp:effectExtent l="0" t="0" r="0" b="8255"/>
            <wp:docPr id="67469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90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1672" w14:textId="77777777" w:rsidR="00B333C6" w:rsidRDefault="00000000">
      <w:pPr>
        <w:pStyle w:val="Heading1"/>
      </w:pPr>
      <w:r>
        <w:t>Conclusion:</w:t>
      </w:r>
    </w:p>
    <w:p w14:paraId="78E9E575" w14:textId="77777777" w:rsidR="00B333C6" w:rsidRDefault="00000000">
      <w:r>
        <w:t>This task helped in understanding how to create interactive visualizations and dashboards using Plotly.</w:t>
      </w:r>
    </w:p>
    <w:sectPr w:rsidR="00B333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154401">
    <w:abstractNumId w:val="8"/>
  </w:num>
  <w:num w:numId="2" w16cid:durableId="1009136575">
    <w:abstractNumId w:val="6"/>
  </w:num>
  <w:num w:numId="3" w16cid:durableId="2142266033">
    <w:abstractNumId w:val="5"/>
  </w:num>
  <w:num w:numId="4" w16cid:durableId="1127969408">
    <w:abstractNumId w:val="4"/>
  </w:num>
  <w:num w:numId="5" w16cid:durableId="1818496165">
    <w:abstractNumId w:val="7"/>
  </w:num>
  <w:num w:numId="6" w16cid:durableId="1712000213">
    <w:abstractNumId w:val="3"/>
  </w:num>
  <w:num w:numId="7" w16cid:durableId="6834667">
    <w:abstractNumId w:val="2"/>
  </w:num>
  <w:num w:numId="8" w16cid:durableId="280303492">
    <w:abstractNumId w:val="1"/>
  </w:num>
  <w:num w:numId="9" w16cid:durableId="112558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88E"/>
    <w:rsid w:val="0029639D"/>
    <w:rsid w:val="00326F90"/>
    <w:rsid w:val="00AA1D8D"/>
    <w:rsid w:val="00B333C6"/>
    <w:rsid w:val="00B47730"/>
    <w:rsid w:val="00BA2805"/>
    <w:rsid w:val="00C25E0B"/>
    <w:rsid w:val="00CB0664"/>
    <w:rsid w:val="00E847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97D53"/>
  <w14:defaultImageDpi w14:val="300"/>
  <w15:docId w15:val="{30C140CB-A87A-4368-9C1C-907C872E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Muneeb</cp:lastModifiedBy>
  <cp:revision>2</cp:revision>
  <dcterms:created xsi:type="dcterms:W3CDTF">2026-04-06T17:03:00Z</dcterms:created>
  <dcterms:modified xsi:type="dcterms:W3CDTF">2026-04-06T17:03:00Z</dcterms:modified>
  <cp:category/>
</cp:coreProperties>
</file>
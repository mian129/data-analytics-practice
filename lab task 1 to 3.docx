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DF41" w14:textId="77777777" w:rsidR="0003242A" w:rsidRDefault="00000000">
      <w:pPr>
        <w:pStyle w:val="Heading1"/>
      </w:pPr>
      <w:r>
        <w:t>DATA ANALYTICS PRACTICAL REPORT</w:t>
      </w:r>
    </w:p>
    <w:p w14:paraId="5F660539" w14:textId="77777777" w:rsidR="0003242A" w:rsidRDefault="00000000">
      <w:pPr>
        <w:pStyle w:val="Heading2"/>
      </w:pPr>
      <w:r>
        <w:t>1. Introduction</w:t>
      </w:r>
    </w:p>
    <w:p w14:paraId="67E344FB" w14:textId="77777777" w:rsidR="0003242A" w:rsidRDefault="00000000">
      <w:r>
        <w:t>This report documents the practical implementation of setting up a data analytics environment using Anaconda, Jupyter Notebook, Google Colab, essential Python libraries, and GitHub. The objective was to establish a working Python environment and perform basic analytics tasks.</w:t>
      </w:r>
    </w:p>
    <w:p w14:paraId="14DA32E5" w14:textId="77777777" w:rsidR="0003242A" w:rsidRDefault="00000000">
      <w:pPr>
        <w:pStyle w:val="Heading2"/>
      </w:pPr>
      <w:r>
        <w:t>2. Installation of Anaconda and Python Verification</w:t>
      </w:r>
    </w:p>
    <w:p w14:paraId="11DF2947" w14:textId="77777777" w:rsidR="0003242A" w:rsidRDefault="00000000">
      <w:r>
        <w:t>Python and Conda versions were verified using the command prompt.</w:t>
      </w:r>
    </w:p>
    <w:p w14:paraId="484BA802" w14:textId="7C3715BD" w:rsidR="0003242A" w:rsidRDefault="003A504A">
      <w:pPr>
        <w:pStyle w:val="Heading2"/>
      </w:pPr>
      <w:r>
        <w:rPr>
          <w:noProof/>
        </w:rPr>
        <w:drawing>
          <wp:inline distT="0" distB="0" distL="0" distR="0" wp14:anchorId="6849EFD0" wp14:editId="45513367">
            <wp:extent cx="5486400" cy="2976880"/>
            <wp:effectExtent l="0" t="0" r="0" b="0"/>
            <wp:docPr id="151733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32080" name="Picture 15173320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 Jupyter Notebook Setup</w:t>
      </w:r>
    </w:p>
    <w:p w14:paraId="19792E58" w14:textId="77777777" w:rsidR="0003242A" w:rsidRDefault="00000000">
      <w:r>
        <w:t>Jupyter Notebook was launched successfully using the command '</w:t>
      </w:r>
      <w:proofErr w:type="spellStart"/>
      <w:r>
        <w:t>jupyter</w:t>
      </w:r>
      <w:proofErr w:type="spellEnd"/>
      <w:r>
        <w:t xml:space="preserve"> notebook'.</w:t>
      </w:r>
    </w:p>
    <w:p w14:paraId="15B6EC0D" w14:textId="11062366" w:rsidR="0003242A" w:rsidRDefault="003A504A">
      <w:pPr>
        <w:pStyle w:val="Heading2"/>
      </w:pPr>
      <w:r>
        <w:rPr>
          <w:noProof/>
        </w:rPr>
        <w:lastRenderedPageBreak/>
        <w:drawing>
          <wp:inline distT="0" distB="0" distL="0" distR="0" wp14:anchorId="3388A7D8" wp14:editId="7E847815">
            <wp:extent cx="5429250" cy="2945871"/>
            <wp:effectExtent l="0" t="0" r="0" b="6985"/>
            <wp:docPr id="1257987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7133" name="Picture 1257987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3279" cy="29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4. Google Colab Setup</w:t>
      </w:r>
    </w:p>
    <w:p w14:paraId="258A7BD3" w14:textId="77777777" w:rsidR="0003242A" w:rsidRDefault="00000000">
      <w:r>
        <w:t>Google Colab was accessed online and a new notebook was created.</w:t>
      </w:r>
    </w:p>
    <w:p w14:paraId="0F19C487" w14:textId="3EABF0BA" w:rsidR="0003242A" w:rsidRDefault="003A504A">
      <w:pPr>
        <w:pStyle w:val="Heading2"/>
      </w:pPr>
      <w:r>
        <w:rPr>
          <w:noProof/>
        </w:rPr>
        <w:drawing>
          <wp:inline distT="0" distB="0" distL="0" distR="0" wp14:anchorId="653EF745" wp14:editId="1C75BFB0">
            <wp:extent cx="5486400" cy="2654300"/>
            <wp:effectExtent l="0" t="0" r="0" b="0"/>
            <wp:docPr id="9865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185" name="Picture 9865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 Installation of Essential Libraries</w:t>
      </w:r>
    </w:p>
    <w:p w14:paraId="6A9523F1" w14:textId="77777777" w:rsidR="0003242A" w:rsidRDefault="00000000">
      <w:r>
        <w:t>The following libraries were installed and verified:</w:t>
      </w:r>
    </w:p>
    <w:p w14:paraId="7690B787" w14:textId="77777777" w:rsidR="0003242A" w:rsidRDefault="00000000">
      <w:r>
        <w:t>- pandas</w:t>
      </w:r>
    </w:p>
    <w:p w14:paraId="28DDB439" w14:textId="77777777" w:rsidR="0003242A" w:rsidRDefault="00000000">
      <w:r>
        <w:t>- NumPy</w:t>
      </w:r>
    </w:p>
    <w:p w14:paraId="5C57C40D" w14:textId="77777777" w:rsidR="0003242A" w:rsidRDefault="00000000">
      <w:r>
        <w:t>- matplotlib</w:t>
      </w:r>
    </w:p>
    <w:p w14:paraId="2E08FC4B" w14:textId="77777777" w:rsidR="0003242A" w:rsidRDefault="00000000">
      <w:r>
        <w:t>- seaborn</w:t>
      </w:r>
    </w:p>
    <w:p w14:paraId="4E12BA2B" w14:textId="0E290014" w:rsidR="0003242A" w:rsidRDefault="003A504A">
      <w:pPr>
        <w:pStyle w:val="Heading2"/>
      </w:pPr>
      <w:r>
        <w:rPr>
          <w:noProof/>
        </w:rPr>
        <w:lastRenderedPageBreak/>
        <w:drawing>
          <wp:inline distT="0" distB="0" distL="0" distR="0" wp14:anchorId="55F4B0F1" wp14:editId="15B6B127">
            <wp:extent cx="5486400" cy="2129155"/>
            <wp:effectExtent l="0" t="0" r="0" b="4445"/>
            <wp:docPr id="626349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49705" name="Picture 6263497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6. First Jupyter Notebook – Basic Python Operations</w:t>
      </w:r>
    </w:p>
    <w:p w14:paraId="3F7CE2DB" w14:textId="77777777" w:rsidR="0003242A" w:rsidRDefault="00000000">
      <w:r>
        <w:t>Basic arithmetic operations and list functions were executed successfully.</w:t>
      </w:r>
    </w:p>
    <w:p w14:paraId="6B3654A6" w14:textId="2DB342D7" w:rsidR="0003242A" w:rsidRDefault="003A504A">
      <w:pPr>
        <w:pStyle w:val="Heading2"/>
      </w:pPr>
      <w:r>
        <w:rPr>
          <w:noProof/>
        </w:rPr>
        <w:drawing>
          <wp:inline distT="0" distB="0" distL="0" distR="0" wp14:anchorId="5117F2C5" wp14:editId="75E9C148">
            <wp:extent cx="5486400" cy="2499995"/>
            <wp:effectExtent l="0" t="0" r="0" b="0"/>
            <wp:docPr id="1577972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72891" name="Picture 15779728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7. Data Visualization Example</w:t>
      </w:r>
    </w:p>
    <w:p w14:paraId="1E5A4D82" w14:textId="77777777" w:rsidR="0003242A" w:rsidRDefault="00000000">
      <w:r>
        <w:t>A simple line graph was created using matplotlib.</w:t>
      </w:r>
    </w:p>
    <w:p w14:paraId="2F8E7483" w14:textId="225E9F22" w:rsidR="0003242A" w:rsidRDefault="003A504A">
      <w:pPr>
        <w:pStyle w:val="Heading2"/>
      </w:pPr>
      <w:r>
        <w:rPr>
          <w:noProof/>
        </w:rPr>
        <w:lastRenderedPageBreak/>
        <w:drawing>
          <wp:inline distT="0" distB="0" distL="0" distR="0" wp14:anchorId="230B9FD7" wp14:editId="685A2E89">
            <wp:extent cx="5486400" cy="2880360"/>
            <wp:effectExtent l="0" t="0" r="0" b="0"/>
            <wp:docPr id="2073853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3705" name="Picture 20738537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8. Data Analytics Use Cases Across Industries</w:t>
      </w:r>
    </w:p>
    <w:p w14:paraId="071893E5" w14:textId="77777777" w:rsidR="0003242A" w:rsidRDefault="00000000">
      <w:r>
        <w:t>Healthcare – Disease prediction, patient data analysis.</w:t>
      </w:r>
    </w:p>
    <w:p w14:paraId="54EE648C" w14:textId="77777777" w:rsidR="0003242A" w:rsidRDefault="00000000">
      <w:r>
        <w:t>Banking &amp; Finance – Fraud detection, credit risk analysis.</w:t>
      </w:r>
    </w:p>
    <w:p w14:paraId="58943D14" w14:textId="77777777" w:rsidR="0003242A" w:rsidRDefault="00000000">
      <w:r>
        <w:t>E-Commerce – Customer behavior analysis, sales forecasting.</w:t>
      </w:r>
    </w:p>
    <w:p w14:paraId="49F80986" w14:textId="77777777" w:rsidR="0003242A" w:rsidRDefault="00000000">
      <w:r>
        <w:t>Education – Student performance tracking.</w:t>
      </w:r>
    </w:p>
    <w:p w14:paraId="4B922AAD" w14:textId="77777777" w:rsidR="0003242A" w:rsidRDefault="00000000">
      <w:r>
        <w:t>Transportation – Traffic prediction and route optimization.</w:t>
      </w:r>
    </w:p>
    <w:p w14:paraId="506E6233" w14:textId="438A9E03" w:rsidR="0003242A" w:rsidRDefault="003A504A">
      <w:pPr>
        <w:pStyle w:val="Heading2"/>
      </w:pPr>
      <w:r>
        <w:rPr>
          <w:noProof/>
        </w:rPr>
        <w:drawing>
          <wp:inline distT="0" distB="0" distL="0" distR="0" wp14:anchorId="37DCA657" wp14:editId="52B2CF03">
            <wp:extent cx="5486400" cy="2880360"/>
            <wp:effectExtent l="0" t="0" r="0" b="0"/>
            <wp:docPr id="75800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911" name="Picture 758009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9. GitHub Repository Creation</w:t>
      </w:r>
    </w:p>
    <w:p w14:paraId="35BA2D46" w14:textId="77777777" w:rsidR="0003242A" w:rsidRDefault="00000000">
      <w:r>
        <w:t>A GitHub repository was created and the notebook was uploaded successfully.</w:t>
      </w:r>
    </w:p>
    <w:p w14:paraId="1BCE7C2D" w14:textId="49C9C78A" w:rsidR="0003242A" w:rsidRDefault="003A504A">
      <w:pPr>
        <w:pStyle w:val="Heading2"/>
      </w:pPr>
      <w:r>
        <w:rPr>
          <w:noProof/>
        </w:rPr>
        <w:lastRenderedPageBreak/>
        <w:drawing>
          <wp:inline distT="0" distB="0" distL="0" distR="0" wp14:anchorId="5CF8D1D9" wp14:editId="748E1C72">
            <wp:extent cx="5486400" cy="2880360"/>
            <wp:effectExtent l="0" t="0" r="0" b="0"/>
            <wp:docPr id="645317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17266" name="Picture 6453172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10. Conclusion</w:t>
      </w:r>
    </w:p>
    <w:p w14:paraId="5B7E8E02" w14:textId="77777777" w:rsidR="0003242A" w:rsidRDefault="00000000">
      <w:r>
        <w:t>This practical task successfully demonstrated the setup of a complete Python data analytics environment. The tools were installed, verified, and tested with basic operations and visualization.</w:t>
      </w:r>
    </w:p>
    <w:sectPr w:rsidR="000324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273657">
    <w:abstractNumId w:val="8"/>
  </w:num>
  <w:num w:numId="2" w16cid:durableId="147943281">
    <w:abstractNumId w:val="6"/>
  </w:num>
  <w:num w:numId="3" w16cid:durableId="676688803">
    <w:abstractNumId w:val="5"/>
  </w:num>
  <w:num w:numId="4" w16cid:durableId="1250391177">
    <w:abstractNumId w:val="4"/>
  </w:num>
  <w:num w:numId="5" w16cid:durableId="417602639">
    <w:abstractNumId w:val="7"/>
  </w:num>
  <w:num w:numId="6" w16cid:durableId="1895387214">
    <w:abstractNumId w:val="3"/>
  </w:num>
  <w:num w:numId="7" w16cid:durableId="1309673396">
    <w:abstractNumId w:val="2"/>
  </w:num>
  <w:num w:numId="8" w16cid:durableId="1310743975">
    <w:abstractNumId w:val="1"/>
  </w:num>
  <w:num w:numId="9" w16cid:durableId="184038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42A"/>
    <w:rsid w:val="00034616"/>
    <w:rsid w:val="0006063C"/>
    <w:rsid w:val="0015074B"/>
    <w:rsid w:val="0029639D"/>
    <w:rsid w:val="00326F90"/>
    <w:rsid w:val="003A504A"/>
    <w:rsid w:val="00A91EC8"/>
    <w:rsid w:val="00AA1D8D"/>
    <w:rsid w:val="00B160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EA4AA"/>
  <w14:defaultImageDpi w14:val="300"/>
  <w15:docId w15:val="{DFD17334-24B1-48CA-88CD-FF01DC0B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Muneeb</cp:lastModifiedBy>
  <cp:revision>2</cp:revision>
  <dcterms:created xsi:type="dcterms:W3CDTF">2026-03-02T21:32:00Z</dcterms:created>
  <dcterms:modified xsi:type="dcterms:W3CDTF">2026-03-02T21:32:00Z</dcterms:modified>
  <cp:category/>
</cp:coreProperties>
</file>